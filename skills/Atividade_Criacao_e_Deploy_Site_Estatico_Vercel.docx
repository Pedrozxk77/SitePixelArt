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126" w:rsidRDefault="00EB0AD1">
      <w:pPr>
        <w:jc w:val="center"/>
      </w:pPr>
      <w:bookmarkStart w:id="0" w:name="_GoBack"/>
      <w:bookmarkEnd w:id="0"/>
      <w:r>
        <w:rPr>
          <w:b/>
          <w:sz w:val="36"/>
        </w:rPr>
        <w:t>ATIVIDADE PRÁTICA – CRIAÇÃO E DEPLOY DE UM SITE ESTÁTICO</w:t>
      </w:r>
    </w:p>
    <w:p w:rsidR="00D94126" w:rsidRDefault="00EB0AD1">
      <w:pPr>
        <w:jc w:val="center"/>
      </w:pPr>
      <w:r>
        <w:rPr>
          <w:i/>
          <w:sz w:val="22"/>
        </w:rPr>
        <w:t>Do código à Internet: criando e publicando seu primeiro site</w:t>
      </w:r>
    </w:p>
    <w:p w:rsidR="00D94126" w:rsidRDefault="00EB0AD1">
      <w:pPr>
        <w:pStyle w:val="Ttulo1"/>
      </w:pPr>
      <w:r>
        <w:t>1. Objetivo da atividade</w:t>
      </w:r>
    </w:p>
    <w:p w:rsidR="00D94126" w:rsidRDefault="00EB0AD1">
      <w:r>
        <w:t>Desenvolver um site estático utilizando HTML e CSS, aplicar conceitos básicos de organização de páginas e, ao final, realizar o deploy do projeto na Internet utilizando o Vercel.</w:t>
      </w:r>
    </w:p>
    <w:p w:rsidR="00D94126" w:rsidRDefault="00EB0AD1">
      <w:r>
        <w:t>Fluxo do projeto:</w:t>
      </w:r>
    </w:p>
    <w:p w:rsidR="00D94126" w:rsidRDefault="00EB0AD1">
      <w:r>
        <w:t>Planejamento → Desenvolvimento → Testes → Git/GitHub → Deploy → Site publicado</w:t>
      </w:r>
    </w:p>
    <w:p w:rsidR="00D94126" w:rsidRDefault="00EB0AD1">
      <w:pPr>
        <w:pStyle w:val="Ttulo1"/>
      </w:pPr>
      <w:r>
        <w:t>2. Desafio</w:t>
      </w:r>
    </w:p>
    <w:p w:rsidR="00D94126" w:rsidRDefault="00EB0AD1">
      <w:r>
        <w:t>Cada aluno ou dupla deverá criar um site estático sobre um tema escolhido. O site deverá apresentar informações, imagens, textos e elementos de navegação.</w:t>
      </w:r>
    </w:p>
    <w:p w:rsidR="00D94126" w:rsidRDefault="00EB0AD1">
      <w:proofErr w:type="spellStart"/>
      <w:r>
        <w:t>Temas</w:t>
      </w:r>
      <w:proofErr w:type="spellEnd"/>
      <w:r>
        <w:t>: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Games em Pixel Arte</w:t>
      </w:r>
    </w:p>
    <w:p w:rsidR="00D94126" w:rsidRDefault="00EB0AD1">
      <w:pPr>
        <w:pStyle w:val="Ttulo1"/>
      </w:pPr>
      <w:r>
        <w:t>3. Tecnologias obrigatórias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HTML5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CSS3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Git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GitHub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Vercel</w:t>
      </w:r>
    </w:p>
    <w:p w:rsidR="00D94126" w:rsidRDefault="00EB0AD1">
      <w:r>
        <w:t>Opcional: JavaScript, Google Fonts, ícones, frameworks CSS e bibliotecas JavaScript.</w:t>
      </w:r>
    </w:p>
    <w:p w:rsidR="00D94126" w:rsidRDefault="00EB0AD1">
      <w:r>
        <w:t>Para uma atividade introdutória, HTML e CSS são obrigatórios. JavaScript pode ser utilizado como recurso adicional.</w:t>
      </w:r>
    </w:p>
    <w:p w:rsidR="00D94126" w:rsidRDefault="00EB0AD1">
      <w:pPr>
        <w:pStyle w:val="Ttulo1"/>
      </w:pPr>
      <w:r>
        <w:t>4. Estrutura mínima do projeto</w:t>
      </w:r>
    </w:p>
    <w:p w:rsidR="00D94126" w:rsidRDefault="00EB0AD1">
      <w:r>
        <w:t>meu-site/</w:t>
      </w:r>
      <w:r>
        <w:br/>
        <w:t>├── index.html</w:t>
      </w:r>
      <w:r>
        <w:br/>
        <w:t>├── sobre.html</w:t>
      </w:r>
      <w:r>
        <w:br/>
        <w:t>├── contato.html</w:t>
      </w:r>
      <w:r>
        <w:br/>
        <w:t>├── css/</w:t>
      </w:r>
      <w:r>
        <w:br/>
        <w:t>│   └── style.css</w:t>
      </w:r>
      <w:r>
        <w:br/>
        <w:t>├── imagens/</w:t>
      </w:r>
      <w:r>
        <w:br/>
        <w:t>│   ├── imagem1.jpg</w:t>
      </w:r>
      <w:r>
        <w:br/>
        <w:t>│   ├── imagem2.jpg</w:t>
      </w:r>
      <w:r>
        <w:br/>
        <w:t>│   └── imagem3.jpg</w:t>
      </w:r>
      <w:r>
        <w:br/>
        <w:t>└── README.md</w:t>
      </w:r>
    </w:p>
    <w:p w:rsidR="00D94126" w:rsidRDefault="00EB0AD1">
      <w:pPr>
        <w:pStyle w:val="Ttulo1"/>
      </w:pPr>
      <w:r>
        <w:lastRenderedPageBreak/>
        <w:t>5. Requisitos do site</w:t>
      </w:r>
    </w:p>
    <w:p w:rsidR="00D94126" w:rsidRDefault="00EB0AD1">
      <w:pPr>
        <w:pStyle w:val="Ttulo2"/>
      </w:pPr>
      <w:r>
        <w:t>Página 1 – Home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Nome/título do site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Menu de navegação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Banner ou imagem principal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Pequeno texto de apresentação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Pelo menos 3 conteúdos em destaque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Rodapé</w:t>
      </w:r>
    </w:p>
    <w:p w:rsidR="00D94126" w:rsidRDefault="00EB0AD1">
      <w:pPr>
        <w:pStyle w:val="Ttulo2"/>
      </w:pPr>
      <w:r>
        <w:t>Página 2 – Sobre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Objetivo do site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Quem criou o projeto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Tema escolhido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Justificativa da escolha do tema</w:t>
      </w:r>
    </w:p>
    <w:p w:rsidR="00D94126" w:rsidRDefault="00EB0AD1">
      <w:r>
        <w:t>Utilizar elementos HTML como: &lt;h1&gt;, &lt;h2&gt;, &lt;p&gt;, &lt;ul&gt;, &lt;li&gt; e &lt;img&gt;.</w:t>
      </w:r>
    </w:p>
    <w:p w:rsidR="00D94126" w:rsidRDefault="00EB0AD1">
      <w:pPr>
        <w:pStyle w:val="Ttulo2"/>
      </w:pPr>
      <w:r>
        <w:t>Página 3 – Contato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Nome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E-mail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Assunto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Mensagem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Botão Enviar</w:t>
      </w:r>
    </w:p>
    <w:p w:rsidR="00D94126" w:rsidRDefault="00EB0AD1">
      <w:r>
        <w:t>Observação: o formulário não precisa funcionar de verdade, pois o objetivo principal é desenvolver um site estático.</w:t>
      </w:r>
    </w:p>
    <w:p w:rsidR="00D94126" w:rsidRDefault="00EB0AD1">
      <w:pPr>
        <w:pStyle w:val="Ttulo1"/>
      </w:pPr>
      <w:r>
        <w:t>6. Requisitos de HTML</w:t>
      </w:r>
    </w:p>
    <w:p w:rsidR="00D94126" w:rsidRDefault="00EB0AD1">
      <w:r>
        <w:t>Utilizar corretamente elementos semânticos do HTML5, como:</w:t>
      </w:r>
    </w:p>
    <w:p w:rsidR="00D94126" w:rsidRDefault="00EB0AD1">
      <w:r>
        <w:t>&lt;header&gt;   &lt;nav&gt;   &lt;main&gt;   &lt;section&gt;   &lt;article&gt;   &lt;footer&gt;</w:t>
      </w:r>
    </w:p>
    <w:p w:rsidR="00D94126" w:rsidRDefault="00EB0AD1">
      <w:r>
        <w:t>Demonstrar conhecimento sobre estrutura HTML, tags, atributos, links, imagens, listas, formulários e elementos semânticos.</w:t>
      </w:r>
    </w:p>
    <w:p w:rsidR="00D94126" w:rsidRDefault="00EB0AD1">
      <w:pPr>
        <w:pStyle w:val="Ttulo1"/>
      </w:pPr>
      <w:r>
        <w:t>7. Requisitos de CSS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Arquivo CSS externo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Cores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Tipografia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Margens e espaçamentos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Bordas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Imagens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Botões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Menu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Cards</w:t>
      </w:r>
    </w:p>
    <w:p w:rsidR="00D94126" w:rsidRDefault="00EB0AD1" w:rsidP="00EB0AD1">
      <w:pPr>
        <w:pStyle w:val="Commarcadores"/>
        <w:tabs>
          <w:tab w:val="clear" w:pos="360"/>
          <w:tab w:val="num" w:pos="720"/>
        </w:tabs>
        <w:ind w:left="720"/>
      </w:pPr>
      <w:r>
        <w:t>Efeitos :hover</w:t>
      </w:r>
    </w:p>
    <w:p w:rsidR="00D94126" w:rsidRDefault="00EB0AD1">
      <w:pPr>
        <w:pStyle w:val="Ttulo1"/>
      </w:pPr>
      <w:r>
        <w:lastRenderedPageBreak/>
        <w:t>8. Responsividade</w:t>
      </w:r>
    </w:p>
    <w:p w:rsidR="00D94126" w:rsidRDefault="00EB0AD1">
      <w:r>
        <w:t>O site deverá funcionar adequadamente em computador, celular e tablet.</w:t>
      </w:r>
    </w:p>
    <w:p w:rsidR="00D94126" w:rsidRDefault="00EB0AD1">
      <w:r>
        <w:t>Utilizar pelo menos uma media query, por exemplo:</w:t>
      </w:r>
    </w:p>
    <w:p w:rsidR="00D94126" w:rsidRDefault="00EB0AD1">
      <w:r>
        <w:t>@media (max-width: 600px) {</w:t>
      </w:r>
      <w:r>
        <w:br/>
        <w:t xml:space="preserve">    .menu { flex-direction: column; }</w:t>
      </w:r>
      <w:r>
        <w:br/>
        <w:t xml:space="preserve">    .cards { grid-template-columns: 1fr; }</w:t>
      </w:r>
      <w:r>
        <w:br/>
        <w:t>}</w:t>
      </w:r>
    </w:p>
    <w:p w:rsidR="00D94126" w:rsidRDefault="00EB0AD1">
      <w:pPr>
        <w:pStyle w:val="Ttulo1"/>
      </w:pPr>
      <w:r>
        <w:t>9. Organização dos arquivos</w:t>
      </w:r>
    </w:p>
    <w:p w:rsidR="00D94126" w:rsidRDefault="00EB0AD1">
      <w:r>
        <w:t>Manter nomes claros e estrutura organizada. Evitar arquivos como final.html, final2.html ou final_agora_vai.html.</w:t>
      </w:r>
    </w:p>
    <w:p w:rsidR="00D94126" w:rsidRDefault="00EB0AD1">
      <w:r>
        <w:t>Preferir: index.html, sobre.html, contato.html, css/, imagens/ e README.md.</w:t>
      </w:r>
    </w:p>
    <w:p w:rsidR="00D94126" w:rsidRDefault="00EB0AD1">
      <w:pPr>
        <w:pStyle w:val="Ttulo1"/>
      </w:pPr>
      <w:r>
        <w:t>10. Git e GitHub</w:t>
      </w:r>
    </w:p>
    <w:p w:rsidR="00D94126" w:rsidRDefault="00EB0AD1">
      <w:r>
        <w:t>O projeto deverá ser enviado para um repositório no GitHub. O aluno deverá:</w:t>
      </w:r>
    </w:p>
    <w:p w:rsidR="00D94126" w:rsidRDefault="00EB0AD1">
      <w:pPr>
        <w:pStyle w:val="Numerada"/>
      </w:pPr>
      <w:r>
        <w:t>Criar ou utilizar uma conta no GitHub</w:t>
      </w:r>
    </w:p>
    <w:p w:rsidR="00D94126" w:rsidRDefault="00EB0AD1">
      <w:pPr>
        <w:pStyle w:val="Numerada"/>
      </w:pPr>
      <w:r>
        <w:t>Criar um novo repositório</w:t>
      </w:r>
    </w:p>
    <w:p w:rsidR="00D94126" w:rsidRDefault="00EB0AD1">
      <w:pPr>
        <w:pStyle w:val="Numerada"/>
      </w:pPr>
      <w:r>
        <w:t>Enviar os arquivos do projeto</w:t>
      </w:r>
    </w:p>
    <w:p w:rsidR="00D94126" w:rsidRDefault="00EB0AD1">
      <w:pPr>
        <w:pStyle w:val="Numerada"/>
      </w:pPr>
      <w:r>
        <w:t>Realizar pelo menos alguns commits</w:t>
      </w:r>
    </w:p>
    <w:p w:rsidR="00D94126" w:rsidRDefault="00EB0AD1">
      <w:pPr>
        <w:pStyle w:val="Numerada"/>
      </w:pPr>
      <w:r>
        <w:t>Manter o projeto organizado</w:t>
      </w:r>
    </w:p>
    <w:p w:rsidR="00D94126" w:rsidRDefault="00EB0AD1">
      <w:r>
        <w:t>Exemplos de mensagens de commit:</w:t>
      </w:r>
    </w:p>
    <w:p w:rsidR="00D94126" w:rsidRDefault="00EB0AD1">
      <w:pPr>
        <w:pStyle w:val="Commarcadores"/>
      </w:pPr>
      <w:r>
        <w:t>Primeira versão do site</w:t>
      </w:r>
    </w:p>
    <w:p w:rsidR="00D94126" w:rsidRDefault="00EB0AD1">
      <w:pPr>
        <w:pStyle w:val="Commarcadores"/>
      </w:pPr>
      <w:r>
        <w:t>Adicionando página sobre</w:t>
      </w:r>
    </w:p>
    <w:p w:rsidR="00D94126" w:rsidRDefault="00EB0AD1">
      <w:pPr>
        <w:pStyle w:val="Commarcadores"/>
      </w:pPr>
      <w:r>
        <w:t>Criando página de contato</w:t>
      </w:r>
    </w:p>
    <w:p w:rsidR="00D94126" w:rsidRDefault="00EB0AD1">
      <w:pPr>
        <w:pStyle w:val="Commarcadores"/>
      </w:pPr>
      <w:r>
        <w:t>Melhorando responsividade</w:t>
      </w:r>
    </w:p>
    <w:p w:rsidR="00D94126" w:rsidRDefault="00EB0AD1">
      <w:pPr>
        <w:pStyle w:val="Ttulo1"/>
      </w:pPr>
      <w:r>
        <w:t>11. Deploy utilizando Vercel</w:t>
      </w:r>
    </w:p>
    <w:p w:rsidR="00D94126" w:rsidRDefault="00EB0AD1">
      <w:r>
        <w:t>Após o projeto estar no GitHub, realizar o deploy utilizando o Vercel.</w:t>
      </w:r>
    </w:p>
    <w:p w:rsidR="00D94126" w:rsidRDefault="00EB0AD1">
      <w:r>
        <w:t>Fluxo esperado:</w:t>
      </w:r>
    </w:p>
    <w:p w:rsidR="00D94126" w:rsidRDefault="00EB0AD1">
      <w:r>
        <w:t>HTML + CSS → Projeto → GitHub → Vercel → DEPLOY → SITE NA INTERNET</w:t>
      </w:r>
    </w:p>
    <w:p w:rsidR="00D94126" w:rsidRDefault="00EB0AD1">
      <w:r>
        <w:t>O arquivo index.html deverá ser carregado como página inicial.</w:t>
      </w:r>
    </w:p>
    <w:p w:rsidR="00D94126" w:rsidRDefault="00EB0AD1">
      <w:r>
        <w:t xml:space="preserve">O estudante deverá </w:t>
      </w:r>
      <w:proofErr w:type="spellStart"/>
      <w:r>
        <w:t>entregar</w:t>
      </w:r>
      <w:proofErr w:type="spellEnd"/>
      <w:r>
        <w:t xml:space="preserve"> a URL </w:t>
      </w:r>
      <w:proofErr w:type="spellStart"/>
      <w:r>
        <w:t>pública</w:t>
      </w:r>
      <w:proofErr w:type="spellEnd"/>
      <w:r>
        <w:t xml:space="preserve"> do site.</w:t>
      </w:r>
    </w:p>
    <w:p w:rsidR="00EB0AD1" w:rsidRDefault="00EB0AD1"/>
    <w:p w:rsidR="00EB0AD1" w:rsidRDefault="00EB0AD1"/>
    <w:p w:rsidR="00D94126" w:rsidRDefault="00EB0AD1">
      <w:pPr>
        <w:pStyle w:val="Ttulo1"/>
      </w:pPr>
      <w:r>
        <w:lastRenderedPageBreak/>
        <w:t>12. README.md</w:t>
      </w:r>
    </w:p>
    <w:p w:rsidR="00D94126" w:rsidRDefault="00EB0AD1">
      <w:r>
        <w:t>O projeto deverá possuir um arquivo README.md contendo:</w:t>
      </w:r>
    </w:p>
    <w:p w:rsidR="00D94126" w:rsidRDefault="00EB0AD1">
      <w:r>
        <w:t># Nome do Projeto</w:t>
      </w:r>
      <w:r>
        <w:br/>
      </w:r>
      <w:r>
        <w:br/>
        <w:t>## Descrição</w:t>
      </w:r>
      <w:r>
        <w:br/>
        <w:t>Descrição do site desenvolvido.</w:t>
      </w:r>
      <w:r>
        <w:br/>
      </w:r>
      <w:r>
        <w:br/>
        <w:t>## Tecnologias</w:t>
      </w:r>
      <w:r>
        <w:br/>
        <w:t>- HTML5</w:t>
      </w:r>
      <w:r>
        <w:br/>
        <w:t>- CSS3</w:t>
      </w:r>
      <w:r>
        <w:br/>
      </w:r>
      <w:r>
        <w:br/>
        <w:t>## Autor</w:t>
      </w:r>
      <w:r>
        <w:br/>
        <w:t>Nome do aluno.</w:t>
      </w:r>
      <w:r>
        <w:br/>
      </w:r>
      <w:r>
        <w:br/>
        <w:t>## Deploy</w:t>
      </w:r>
      <w:r>
        <w:br/>
        <w:t>Link para o site publicado no Vercel.</w:t>
      </w:r>
    </w:p>
    <w:p w:rsidR="00D94126" w:rsidRDefault="00EB0AD1">
      <w:pPr>
        <w:pStyle w:val="Ttulo1"/>
      </w:pPr>
      <w:r>
        <w:t>13. Checklist de entrega</w:t>
      </w:r>
    </w:p>
    <w:p w:rsidR="00D94126" w:rsidRDefault="00EB0AD1">
      <w:r>
        <w:rPr>
          <w:b/>
        </w:rPr>
        <w:t>HTML</w:t>
      </w:r>
    </w:p>
    <w:p w:rsidR="00D94126" w:rsidRDefault="00EB0AD1" w:rsidP="00EB0AD1">
      <w:pPr>
        <w:ind w:left="720"/>
      </w:pPr>
      <w:r>
        <w:t>☐ Possui index.html</w:t>
      </w:r>
    </w:p>
    <w:p w:rsidR="00D94126" w:rsidRDefault="00EB0AD1" w:rsidP="00EB0AD1">
      <w:pPr>
        <w:ind w:left="720"/>
      </w:pPr>
      <w:r>
        <w:t>☐ Possui página Sobre</w:t>
      </w:r>
    </w:p>
    <w:p w:rsidR="00D94126" w:rsidRDefault="00EB0AD1" w:rsidP="00EB0AD1">
      <w:pPr>
        <w:ind w:left="720"/>
      </w:pPr>
      <w:r>
        <w:t>☐ Possui página Contato</w:t>
      </w:r>
    </w:p>
    <w:p w:rsidR="00D94126" w:rsidRDefault="00EB0AD1" w:rsidP="00EB0AD1">
      <w:pPr>
        <w:ind w:left="720"/>
      </w:pPr>
      <w:r>
        <w:t>☐ Menu funcionando</w:t>
      </w:r>
    </w:p>
    <w:p w:rsidR="00D94126" w:rsidRDefault="00EB0AD1" w:rsidP="00EB0AD1">
      <w:pPr>
        <w:ind w:left="720"/>
      </w:pPr>
      <w:r>
        <w:t>☐ Links funcionando</w:t>
      </w:r>
    </w:p>
    <w:p w:rsidR="00D94126" w:rsidRDefault="00EB0AD1" w:rsidP="00EB0AD1">
      <w:pPr>
        <w:ind w:left="720"/>
      </w:pPr>
      <w:r>
        <w:t>☐ Imagens carregando</w:t>
      </w:r>
    </w:p>
    <w:p w:rsidR="00D94126" w:rsidRDefault="00EB0AD1" w:rsidP="00EB0AD1">
      <w:pPr>
        <w:ind w:left="720"/>
      </w:pPr>
      <w:r>
        <w:t>☐ HTML organizado</w:t>
      </w:r>
    </w:p>
    <w:p w:rsidR="00D94126" w:rsidRDefault="00EB0AD1">
      <w:r>
        <w:rPr>
          <w:b/>
        </w:rPr>
        <w:t>CSS</w:t>
      </w:r>
    </w:p>
    <w:p w:rsidR="00D94126" w:rsidRDefault="00EB0AD1" w:rsidP="00EB0AD1">
      <w:pPr>
        <w:ind w:left="720"/>
      </w:pPr>
      <w:r>
        <w:t>☐ Arquivo CSS externo</w:t>
      </w:r>
    </w:p>
    <w:p w:rsidR="00D94126" w:rsidRDefault="00EB0AD1" w:rsidP="00EB0AD1">
      <w:pPr>
        <w:ind w:left="720"/>
      </w:pPr>
      <w:r>
        <w:t>☐ Cores personalizadas</w:t>
      </w:r>
    </w:p>
    <w:p w:rsidR="00D94126" w:rsidRDefault="00EB0AD1" w:rsidP="00EB0AD1">
      <w:pPr>
        <w:ind w:left="720"/>
      </w:pPr>
      <w:r>
        <w:t>☐ Tipografia</w:t>
      </w:r>
    </w:p>
    <w:p w:rsidR="00D94126" w:rsidRDefault="00EB0AD1" w:rsidP="00EB0AD1">
      <w:pPr>
        <w:ind w:left="720"/>
      </w:pPr>
      <w:r>
        <w:t>☐ Cards ou seções estilizadas</w:t>
      </w:r>
    </w:p>
    <w:p w:rsidR="00D94126" w:rsidRDefault="00EB0AD1" w:rsidP="00EB0AD1">
      <w:pPr>
        <w:ind w:left="720"/>
      </w:pPr>
      <w:r>
        <w:t>☐ Botões</w:t>
      </w:r>
    </w:p>
    <w:p w:rsidR="00D94126" w:rsidRDefault="00EB0AD1" w:rsidP="00EB0AD1">
      <w:pPr>
        <w:ind w:left="720"/>
      </w:pPr>
      <w:r>
        <w:t>☐ Efeito hover</w:t>
      </w:r>
    </w:p>
    <w:p w:rsidR="00D94126" w:rsidRDefault="00EB0AD1" w:rsidP="00EB0AD1">
      <w:pPr>
        <w:ind w:left="720"/>
      </w:pPr>
      <w:r>
        <w:t>☐ Site responsivo</w:t>
      </w:r>
    </w:p>
    <w:p w:rsidR="00D94126" w:rsidRDefault="00EB0AD1">
      <w:r>
        <w:rPr>
          <w:b/>
        </w:rPr>
        <w:t>GitHub</w:t>
      </w:r>
    </w:p>
    <w:p w:rsidR="00D94126" w:rsidRDefault="00EB0AD1" w:rsidP="00EB0AD1">
      <w:pPr>
        <w:ind w:left="720"/>
      </w:pPr>
      <w:r>
        <w:lastRenderedPageBreak/>
        <w:t>☐ Projeto no GitHub</w:t>
      </w:r>
    </w:p>
    <w:p w:rsidR="00D94126" w:rsidRDefault="00EB0AD1" w:rsidP="00EB0AD1">
      <w:pPr>
        <w:ind w:left="720"/>
      </w:pPr>
      <w:r>
        <w:t>☐ Arquivos organizados</w:t>
      </w:r>
    </w:p>
    <w:p w:rsidR="00D94126" w:rsidRDefault="00EB0AD1" w:rsidP="00EB0AD1">
      <w:pPr>
        <w:ind w:left="720"/>
      </w:pPr>
      <w:r>
        <w:t>☐ README.md</w:t>
      </w:r>
    </w:p>
    <w:p w:rsidR="00D94126" w:rsidRDefault="00EB0AD1" w:rsidP="00EB0AD1">
      <w:pPr>
        <w:ind w:left="720"/>
      </w:pPr>
      <w:r>
        <w:t>☐ Commits realizados</w:t>
      </w:r>
    </w:p>
    <w:p w:rsidR="00D94126" w:rsidRDefault="00EB0AD1">
      <w:r>
        <w:rPr>
          <w:b/>
        </w:rPr>
        <w:t>Vercel</w:t>
      </w:r>
    </w:p>
    <w:p w:rsidR="00D94126" w:rsidRDefault="00EB0AD1" w:rsidP="00EB0AD1">
      <w:pPr>
        <w:ind w:left="720"/>
      </w:pPr>
      <w:r>
        <w:t>☐ Projeto conectado ao Vercel</w:t>
      </w:r>
    </w:p>
    <w:p w:rsidR="00D94126" w:rsidRDefault="00EB0AD1" w:rsidP="00EB0AD1">
      <w:pPr>
        <w:ind w:left="720"/>
      </w:pPr>
      <w:r>
        <w:t>☐ Deploy realizado</w:t>
      </w:r>
    </w:p>
    <w:p w:rsidR="00D94126" w:rsidRDefault="00EB0AD1" w:rsidP="00EB0AD1">
      <w:pPr>
        <w:ind w:left="720"/>
      </w:pPr>
      <w:r>
        <w:t>☐ Site abre pela Internet</w:t>
      </w:r>
    </w:p>
    <w:p w:rsidR="00D94126" w:rsidRDefault="00EB0AD1" w:rsidP="00EB0AD1">
      <w:pPr>
        <w:ind w:left="720"/>
      </w:pPr>
      <w:r>
        <w:t>☐ Todas as páginas funcionam</w:t>
      </w:r>
    </w:p>
    <w:p w:rsidR="00D94126" w:rsidRDefault="00EB0AD1" w:rsidP="00EB0AD1">
      <w:pPr>
        <w:ind w:left="720"/>
      </w:pPr>
      <w:r>
        <w:t>☐ Imagens carregam corretamente</w:t>
      </w:r>
    </w:p>
    <w:p w:rsidR="00D94126" w:rsidRDefault="00EB0AD1">
      <w:pPr>
        <w:pStyle w:val="Ttulo1"/>
      </w:pPr>
      <w:r>
        <w:t>15. Desafio extra ⭐</w:t>
      </w:r>
    </w:p>
    <w:p w:rsidR="00D94126" w:rsidRDefault="00EB0AD1">
      <w:r>
        <w:t>Para os alunos que terminarem antes, adicionar pelo menos uma funcionalidade utilizando JavaScript.</w:t>
      </w:r>
    </w:p>
    <w:p w:rsidR="00D94126" w:rsidRDefault="00EB0AD1">
      <w:pPr>
        <w:pStyle w:val="Commarcadores"/>
      </w:pPr>
      <w:r>
        <w:t>Botão de modo escuro</w:t>
      </w:r>
    </w:p>
    <w:p w:rsidR="00D94126" w:rsidRDefault="00EB0AD1">
      <w:pPr>
        <w:pStyle w:val="Commarcadores"/>
      </w:pPr>
      <w:r>
        <w:t>Relógio com horário atual</w:t>
      </w:r>
    </w:p>
    <w:p w:rsidR="00D94126" w:rsidRDefault="00EB0AD1">
      <w:pPr>
        <w:pStyle w:val="Commarcadores"/>
      </w:pPr>
      <w:r>
        <w:t>Mensagem interativa</w:t>
      </w:r>
    </w:p>
    <w:p w:rsidR="00D94126" w:rsidRDefault="00EB0AD1">
      <w:pPr>
        <w:pStyle w:val="Commarcadores"/>
      </w:pPr>
      <w:r>
        <w:t>Validação do formulário</w:t>
      </w:r>
    </w:p>
    <w:p w:rsidR="00D94126" w:rsidRDefault="00EB0AD1">
      <w:pPr>
        <w:pStyle w:val="Ttulo1"/>
      </w:pPr>
      <w:r>
        <w:t>16. Produto final e reflexão</w:t>
      </w:r>
    </w:p>
    <w:p w:rsidR="00D94126" w:rsidRDefault="00EB0AD1">
      <w:r>
        <w:t>Ao final, o estudante deverá ser capaz de explicar: "Eu criei um site utilizando HTML e CSS, organizei os arquivos em um projeto, coloquei o projeto no GitHub e utilizei o Vercel para fazer o deploy e disponibilizar o site na Internet."</w:t>
      </w:r>
    </w:p>
    <w:p w:rsidR="00D94126" w:rsidRDefault="00EB0AD1">
      <w:r>
        <w:t>Competências trabalhadas:</w:t>
      </w:r>
    </w:p>
    <w:p w:rsidR="00D94126" w:rsidRDefault="00EB0AD1">
      <w:r>
        <w:t xml:space="preserve">Desenvolvimento Web → HTML → CSS → Responsividade → Git → GitHub → Deploy → </w:t>
      </w:r>
      <w:proofErr w:type="spellStart"/>
      <w:r>
        <w:t>Vercel</w:t>
      </w:r>
      <w:proofErr w:type="spellEnd"/>
    </w:p>
    <w:p w:rsidR="00EB0AD1" w:rsidRDefault="00EB0AD1"/>
    <w:p w:rsidR="00D94126" w:rsidRDefault="00EB0AD1">
      <w:pPr>
        <w:pStyle w:val="Ttulo1"/>
      </w:pPr>
      <w:r>
        <w:t>17. Entrega do aluno</w:t>
      </w:r>
    </w:p>
    <w:p w:rsidR="00D94126" w:rsidRDefault="00EB0AD1">
      <w:r>
        <w:t>Nome do aluno/dupla: ______________________________________________</w:t>
      </w:r>
    </w:p>
    <w:p w:rsidR="00D94126" w:rsidRDefault="00EB0AD1">
      <w:r>
        <w:t>Turma: __________________________    Data: ____/____/________</w:t>
      </w:r>
    </w:p>
    <w:p w:rsidR="00D94126" w:rsidRDefault="00EB0AD1">
      <w:r>
        <w:t>Tema do site: ____________________________________________________</w:t>
      </w:r>
    </w:p>
    <w:p w:rsidR="00D94126" w:rsidRDefault="00EB0AD1">
      <w:r>
        <w:t>Repositório GitHub: ______________________________________________</w:t>
      </w:r>
    </w:p>
    <w:p w:rsidR="00D94126" w:rsidRDefault="00EB0AD1">
      <w:r>
        <w:t>URL do site publicado no Vercel: _________________________________</w:t>
      </w:r>
    </w:p>
    <w:sectPr w:rsidR="00D9412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714"/>
    <w:rsid w:val="00AA1D8D"/>
    <w:rsid w:val="00B47730"/>
    <w:rsid w:val="00CB0664"/>
    <w:rsid w:val="00D94126"/>
    <w:rsid w:val="00EB0A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96B010F-B266-4B39-AD16-C769696AA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2E8A4D-DB86-4DF8-97DC-B10ABA229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758</Words>
  <Characters>4094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HENRIQUE MATEUS PEREIRA</cp:lastModifiedBy>
  <cp:revision>2</cp:revision>
  <dcterms:created xsi:type="dcterms:W3CDTF">2026-09-01T16:31:00Z</dcterms:created>
  <dcterms:modified xsi:type="dcterms:W3CDTF">2026-09-01T16:31:00Z</dcterms:modified>
  <cp:category/>
</cp:coreProperties>
</file>